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Este es un documento de prueba para el sistema RAG Empresarial. Contiene informacion sobre las politicas de la empresa: Los empleados tienen 15 dias de vacaciones al ano y el horario de trabajo es de 9:00 AM a 6:00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